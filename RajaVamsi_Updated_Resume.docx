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753" w:rsidRDefault="006B65C0">
      <w:pPr>
        <w:pStyle w:val="Title"/>
      </w:pPr>
      <w:r>
        <w:t>V. RAJA VAMSI DHAR</w:t>
      </w:r>
    </w:p>
    <w:p w:rsidR="00E31753" w:rsidRDefault="006B65C0">
      <w:r>
        <w:t>📧</w:t>
      </w:r>
      <w:r>
        <w:t xml:space="preserve"> </w:t>
      </w:r>
      <w:r>
        <w:t>razeltech.in@gmail.com</w:t>
      </w:r>
      <w:bookmarkStart w:id="0" w:name="_GoBack"/>
      <w:bookmarkEnd w:id="0"/>
      <w:r>
        <w:t xml:space="preserve">| </w:t>
      </w:r>
      <w:r>
        <w:t>📞</w:t>
      </w:r>
      <w:r>
        <w:t xml:space="preserve"> +91-XXXXXXXXXX</w:t>
      </w:r>
    </w:p>
    <w:p w:rsidR="00E31753" w:rsidRDefault="006B65C0">
      <w:r>
        <w:t>🔗</w:t>
      </w:r>
      <w:r>
        <w:t xml:space="preserve"> LinkedIn (optional) | </w:t>
      </w:r>
      <w:r>
        <w:t>🌐</w:t>
      </w:r>
      <w:r>
        <w:t xml:space="preserve"> Portfolio (if available)</w:t>
      </w:r>
    </w:p>
    <w:p w:rsidR="00E31753" w:rsidRDefault="006B65C0">
      <w:pPr>
        <w:pStyle w:val="Heading1"/>
      </w:pPr>
      <w:r>
        <w:t>CAREER SUMMARY</w:t>
      </w:r>
    </w:p>
    <w:p w:rsidR="00E31753" w:rsidRDefault="006B65C0">
      <w:r>
        <w:t xml:space="preserve">Lead Unity Developer with 10+ years of hands-on experience delivering defense-grade training simulators, AR/VR applications, </w:t>
      </w:r>
      <w:r>
        <w:t>and commercial mobile apps. As the principal developer and tech lead at Green Vision Solutions (GVS), I have led mission-critical simulator projects for the Indian Army, ensuring real-time performance, scalability, and immersion. My freelance contributions</w:t>
      </w:r>
      <w:r>
        <w:t xml:space="preserve"> extend across mobile AR apps and multiplatform simulation tools, offering complete design-to-deployment ownership.</w:t>
      </w:r>
    </w:p>
    <w:p w:rsidR="00E31753" w:rsidRDefault="006B65C0">
      <w:pPr>
        <w:pStyle w:val="Heading1"/>
      </w:pPr>
      <w:r>
        <w:t>CORE SKILLS</w:t>
      </w:r>
    </w:p>
    <w:p w:rsidR="00E31753" w:rsidRDefault="006B65C0">
      <w:r>
        <w:t>Languages: C#, C++, Python, HTML</w:t>
      </w:r>
      <w:r>
        <w:br/>
        <w:t>Game Engines: Unity3D, AR Foundation, VR VTK</w:t>
      </w:r>
      <w:r>
        <w:br/>
        <w:t>AR/VR Platforms: HTC Vive, Android ARCore, iOS ARK</w:t>
      </w:r>
      <w:r>
        <w:t>it</w:t>
      </w:r>
      <w:r>
        <w:br/>
        <w:t>Tools &amp; IDEs: Visual Studio, MonoDevelop, Maya, Blender, Photoshop</w:t>
      </w:r>
      <w:r>
        <w:br/>
        <w:t>Databases: MySQL, SQLite</w:t>
      </w:r>
      <w:r>
        <w:br/>
        <w:t>Systems: Socket Programming, Serial Communication, RTI (Portico)</w:t>
      </w:r>
      <w:r>
        <w:br/>
        <w:t>Platforms: Android, iOS, PC</w:t>
      </w:r>
    </w:p>
    <w:p w:rsidR="00E31753" w:rsidRDefault="006B65C0">
      <w:pPr>
        <w:pStyle w:val="Heading1"/>
      </w:pPr>
      <w:r>
        <w:t>PROFESSIONAL EXPERIENCE</w:t>
      </w:r>
    </w:p>
    <w:p w:rsidR="00E31753" w:rsidRDefault="006B65C0">
      <w:r>
        <w:rPr>
          <w:b/>
        </w:rPr>
        <w:t>Green Vision Solutions (GVS)</w:t>
      </w:r>
    </w:p>
    <w:p w:rsidR="00E31753" w:rsidRDefault="006B65C0">
      <w:r>
        <w:t>Lead Unity Deve</w:t>
      </w:r>
      <w:r>
        <w:t>loper / Tech Lead / Freelance Consultant</w:t>
      </w:r>
    </w:p>
    <w:p w:rsidR="00E31753" w:rsidRDefault="006B65C0">
      <w:r>
        <w:t>Apr 2014 – Present</w:t>
      </w:r>
    </w:p>
    <w:p w:rsidR="00E31753" w:rsidRDefault="006B65C0">
      <w:r>
        <w:t>- Developed 10+ simulation and AR/VR projects for Indian Army training purposes.</w:t>
      </w:r>
      <w:r>
        <w:br/>
        <w:t>- Lead developer from project initiation to deployment, often single-handedly delivering full systems.</w:t>
      </w:r>
      <w:r>
        <w:br/>
        <w:t>- Worked clo</w:t>
      </w:r>
      <w:r>
        <w:t>sely with defense R&amp;D teams to deliver secure, immersive training tools.</w:t>
      </w:r>
      <w:r>
        <w:br/>
        <w:t>- Freelanced on mobile and education AR apps including Android/iOS publishing.</w:t>
      </w:r>
    </w:p>
    <w:p w:rsidR="00E31753" w:rsidRDefault="006B65C0">
      <w:pPr>
        <w:pStyle w:val="Heading1"/>
      </w:pPr>
      <w:r>
        <w:t>SELECTED PROJECTS</w:t>
      </w:r>
    </w:p>
    <w:p w:rsidR="00E31753" w:rsidRDefault="006B65C0">
      <w:r>
        <w:t>• Tank Troop Tactical Training Simulator (T4S) - Multi-user tactical simulator support</w:t>
      </w:r>
      <w:r>
        <w:t>ing 50+ trainees concurrently using HLA (Portico RTI).</w:t>
      </w:r>
    </w:p>
    <w:p w:rsidR="00E31753" w:rsidRDefault="006B65C0">
      <w:r>
        <w:lastRenderedPageBreak/>
        <w:t>• Mechanized Infantry Combat Level Tactical Training Simulator (MICLTTS) - Realistic BMP ICV crew simulation including gunner, commander, and section leader roles.</w:t>
      </w:r>
    </w:p>
    <w:p w:rsidR="00E31753" w:rsidRDefault="006B65C0">
      <w:r>
        <w:t xml:space="preserve">• AR Education App (Android) - Built </w:t>
      </w:r>
      <w:r>
        <w:t>an interactive AR learning platform for schools using AR Foundation and image/plane detection.</w:t>
      </w:r>
    </w:p>
    <w:p w:rsidR="00E31753" w:rsidRDefault="006B65C0">
      <w:r>
        <w:t>• Envidication – Mobile App (Freelance – Android &amp; iOS) - Environment education-based app built as a personal freelance project with end-to-end development.</w:t>
      </w:r>
    </w:p>
    <w:p w:rsidR="00E31753" w:rsidRDefault="006B65C0">
      <w:r>
        <w:t>• 3D</w:t>
      </w:r>
      <w:r>
        <w:t>OF &amp; 6DOF Simulators - Hardware-integrated simulator projects involving socket programming and real-world motion controls.</w:t>
      </w:r>
    </w:p>
    <w:p w:rsidR="00E31753" w:rsidRDefault="006B65C0">
      <w:r>
        <w:t>• IGLA &amp; VROP VR Simulators - Defense VR training apps using HTC Vive and VRVTK for immersive soldier preparation.</w:t>
      </w:r>
    </w:p>
    <w:p w:rsidR="00E31753" w:rsidRDefault="006B65C0">
      <w:r>
        <w:t>• Geographical Ter</w:t>
      </w:r>
      <w:r>
        <w:t>rain War Planning Tool - Terrain-based strategy simulation with Indian geography for defense training operations.</w:t>
      </w:r>
    </w:p>
    <w:p w:rsidR="00E31753" w:rsidRDefault="006B65C0">
      <w:pPr>
        <w:pStyle w:val="Heading1"/>
      </w:pPr>
      <w:r>
        <w:t>ADDITIONAL PROJECTS (To be added as needed)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753">
        <w:tc>
          <w:tcPr>
            <w:tcW w:w="2160" w:type="dxa"/>
          </w:tcPr>
          <w:p w:rsidR="00E31753" w:rsidRDefault="006B65C0">
            <w:r>
              <w:t>Project Title</w:t>
            </w:r>
          </w:p>
        </w:tc>
        <w:tc>
          <w:tcPr>
            <w:tcW w:w="2160" w:type="dxa"/>
          </w:tcPr>
          <w:p w:rsidR="00E31753" w:rsidRDefault="006B65C0">
            <w:r>
              <w:t>Role</w:t>
            </w:r>
          </w:p>
        </w:tc>
        <w:tc>
          <w:tcPr>
            <w:tcW w:w="2160" w:type="dxa"/>
          </w:tcPr>
          <w:p w:rsidR="00E31753" w:rsidRDefault="006B65C0">
            <w:r>
              <w:t>Technologies Used</w:t>
            </w:r>
          </w:p>
        </w:tc>
        <w:tc>
          <w:tcPr>
            <w:tcW w:w="2160" w:type="dxa"/>
          </w:tcPr>
          <w:p w:rsidR="00E31753" w:rsidRDefault="006B65C0">
            <w:r>
              <w:t>Brief Description</w:t>
            </w:r>
          </w:p>
        </w:tc>
      </w:tr>
      <w:tr w:rsidR="00E31753"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</w:tr>
      <w:tr w:rsidR="00E31753"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</w:tr>
      <w:tr w:rsidR="00E31753"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  <w:tc>
          <w:tcPr>
            <w:tcW w:w="2160" w:type="dxa"/>
          </w:tcPr>
          <w:p w:rsidR="00E31753" w:rsidRDefault="00E31753"/>
        </w:tc>
      </w:tr>
    </w:tbl>
    <w:p w:rsidR="00E31753" w:rsidRDefault="006B65C0">
      <w:pPr>
        <w:pStyle w:val="Heading1"/>
      </w:pPr>
      <w:r>
        <w:t>EDUCATION</w:t>
      </w:r>
    </w:p>
    <w:p w:rsidR="00E31753" w:rsidRDefault="006B65C0">
      <w:r>
        <w:t xml:space="preserve">B.Tech in </w:t>
      </w:r>
      <w:r>
        <w:t>Computer Science Engineering – Bapatla Engineering College, Bapatla – 65.4%</w:t>
      </w:r>
    </w:p>
    <w:p w:rsidR="00E31753" w:rsidRDefault="006B65C0">
      <w:r>
        <w:t>Intermediate (MPC) – Sri Chaitanya, Vijayawada – 81.4%</w:t>
      </w:r>
    </w:p>
    <w:p w:rsidR="00E31753" w:rsidRDefault="006B65C0">
      <w:r>
        <w:t>SSC – ZPH School, Emani – 83%</w:t>
      </w:r>
    </w:p>
    <w:p w:rsidR="00E31753" w:rsidRDefault="006B65C0">
      <w:pPr>
        <w:pStyle w:val="Heading1"/>
      </w:pPr>
      <w:r>
        <w:t>ACHIEVEMENTS</w:t>
      </w:r>
    </w:p>
    <w:p w:rsidR="00E31753" w:rsidRDefault="006B65C0">
      <w:r>
        <w:t>• Guinness World Record Holder – Microsoft Code Fest with 3500+ developers.</w:t>
      </w:r>
    </w:p>
    <w:p w:rsidR="00E31753" w:rsidRDefault="006B65C0">
      <w:r>
        <w:t>• Nati</w:t>
      </w:r>
      <w:r>
        <w:t>onal Drawing Champion – 1st place in national competition during school.</w:t>
      </w:r>
    </w:p>
    <w:p w:rsidR="00E31753" w:rsidRDefault="006B65C0">
      <w:pPr>
        <w:pStyle w:val="Heading1"/>
      </w:pPr>
      <w:r>
        <w:t>DECLARATION</w:t>
      </w:r>
    </w:p>
    <w:p w:rsidR="00E31753" w:rsidRDefault="006B65C0">
      <w:r>
        <w:t>I hereby declare the above-furnished information is true and complete to the best of my knowledge.</w:t>
      </w:r>
    </w:p>
    <w:p w:rsidR="00E31753" w:rsidRDefault="006B65C0">
      <w:r>
        <w:lastRenderedPageBreak/>
        <w:t>— V. Raja Vamsi Dhar</w:t>
      </w:r>
    </w:p>
    <w:sectPr w:rsidR="00E31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5C0"/>
    <w:rsid w:val="00AA1D8D"/>
    <w:rsid w:val="00B47730"/>
    <w:rsid w:val="00CB0664"/>
    <w:rsid w:val="00E31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4ACCA3-17A0-49FE-843A-6B967807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29BE64-3C52-4F78-917E-383E929DF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2013-12-23T23:15:00Z</dcterms:created>
  <dcterms:modified xsi:type="dcterms:W3CDTF">2026-05-07T17:08:00Z</dcterms:modified>
  <cp:category/>
</cp:coreProperties>
</file>